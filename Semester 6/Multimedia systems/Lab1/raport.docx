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lab1</w:t>
      </w:r>
    </w:p>
    <w:p>
      <w:pPr>
        <w:pStyle w:val="Heading2"/>
      </w:pPr>
      <w:r>
        <w:t>Plik - sin_60Hz.wav</w:t>
      </w:r>
    </w:p>
    <w:p>
      <w:pPr>
        <w:pStyle w:val="Heading3"/>
      </w:pPr>
      <w:r>
        <w:t>fsize 256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Max wartość widma = 0</w:t>
      </w:r>
    </w:p>
    <w:p>
      <w:pPr>
        <w:pStyle w:val="Heading3"/>
      </w:pPr>
      <w:r>
        <w:t>fsize 4096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Max wartość widma = 4091</w:t>
      </w:r>
    </w:p>
    <w:p>
      <w:pPr>
        <w:pStyle w:val="Heading3"/>
      </w:pPr>
      <w:r>
        <w:t>fsize 65536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Max wartość widma = 81</w:t>
      </w:r>
    </w:p>
    <w:p>
      <w:pPr>
        <w:pStyle w:val="Heading2"/>
      </w:pPr>
      <w:r>
        <w:t>Plik - sin_440Hz.wav</w:t>
      </w:r>
    </w:p>
    <w:p>
      <w:pPr>
        <w:pStyle w:val="Heading3"/>
      </w:pPr>
      <w:r>
        <w:t>fsize 256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Max wartość widma = 254</w:t>
      </w:r>
    </w:p>
    <w:p>
      <w:pPr>
        <w:pStyle w:val="Heading3"/>
      </w:pPr>
      <w:r>
        <w:t>fsize 4096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Max wartość widma = 37</w:t>
      </w:r>
    </w:p>
    <w:p>
      <w:pPr>
        <w:pStyle w:val="Heading3"/>
      </w:pPr>
      <w:r>
        <w:t>fsize 65536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Max wartość widma = 600</w:t>
      </w:r>
    </w:p>
    <w:p>
      <w:pPr>
        <w:pStyle w:val="Heading2"/>
      </w:pPr>
      <w:r>
        <w:t>Plik - sin_8000Hz.wav</w:t>
      </w:r>
    </w:p>
    <w:p>
      <w:pPr>
        <w:pStyle w:val="Heading3"/>
      </w:pPr>
      <w:r>
        <w:t>fsize 256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Max wartość widma = 42</w:t>
      </w:r>
    </w:p>
    <w:p>
      <w:pPr>
        <w:pStyle w:val="Heading3"/>
      </w:pPr>
      <w:r>
        <w:t>fsize 4096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Max wartość widma = 682</w:t>
      </w:r>
    </w:p>
    <w:p>
      <w:pPr>
        <w:pStyle w:val="Heading3"/>
      </w:pPr>
      <w:r>
        <w:t>fsize 65536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Max wartość widma = 54614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